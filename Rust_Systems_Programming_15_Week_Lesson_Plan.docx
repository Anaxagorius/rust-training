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Special Topics: Rust Systems Programming with AI Assistance – Comprehensive 15-Week Lesson Plan</w:t>
      </w:r>
    </w:p>
    <w:p>
      <w:pPr>
        <w:pStyle w:val="Heading1"/>
      </w:pPr>
      <w:r>
        <w:t>Course Overview</w:t>
      </w:r>
    </w:p>
    <w:p>
      <w:r>
        <w:t>Prerequisites: Intro programming (any language).</w:t>
      </w:r>
    </w:p>
    <w:p>
      <w:r>
        <w:t>Tools: Rustup/Cargo, VS Code + Rust Analyzer + GitHub Copilot (or free alternatives like Codeium), Git for versioning.</w:t>
      </w:r>
    </w:p>
    <w:p>
      <w:r>
        <w:t>Grading: 40% projects/assignments, 30% final capstone, 20% quizzes/code reviews, 10% participation.</w:t>
      </w:r>
    </w:p>
    <w:p>
      <w:r>
        <w:t>Optimization Focus: Every assignment mandates cargo bench/criterion.rs profiling, clippy lints, and refactoring for idiomatic/efficient code.</w:t>
      </w:r>
    </w:p>
    <w:p>
      <w:r>
        <w:t>AI-First Policy: AI tools are introduced in Week 1 and used throughout for scaffolding, exploration, and documentation. All submissions require a documented AI review (what AI suggested, why you changed it, performance impact).</w:t>
      </w:r>
    </w:p>
    <w:p>
      <w:pPr>
        <w:pStyle w:val="Heading1"/>
      </w:pPr>
      <w:r>
        <w:t>AI-First Module: Continuous AI-Assisted Development</w:t>
      </w:r>
    </w:p>
    <w:p>
      <w:r>
        <w:t>• Objectives: Learn to prompt effectively, evaluate AI output for correctness, security, and performance, and document AI usage.</w:t>
      </w:r>
    </w:p>
    <w:p>
      <w:r>
        <w:t>• Workflow: 1) Draft with AI, 2) Run cargo clippy + tests + benchmarks, 3) Refactor manually, 4) Record deltas and rationale in README.</w:t>
      </w:r>
    </w:p>
    <w:p>
      <w:r>
        <w:t>• Policy: AI suggested code must be reviewed; unsafe blocks require explicit justification; include before/after benchmarks.</w:t>
      </w:r>
    </w:p>
    <w:p>
      <w:r>
        <w:t>• Artifacts: AI Changelog per assignment (prompt, response, decisions), Benchmark report (criterion), Code review checklist.</w:t>
      </w:r>
    </w:p>
    <w:p>
      <w:pPr>
        <w:pStyle w:val="Heading1"/>
      </w:pPr>
      <w:r>
        <w:t>Week 1: Introduction to Rust, Environment Setup, and AI-First Workflow</w:t>
      </w:r>
    </w:p>
    <w:p>
      <w:pPr>
        <w:pStyle w:val="Heading2"/>
      </w:pPr>
      <w:r>
        <w:t>Objectives</w:t>
      </w:r>
    </w:p>
    <w:p>
      <w:r>
        <w:t>• Understand course goals and grading.</w:t>
      </w:r>
    </w:p>
    <w:p>
      <w:r>
        <w:t>• Install Rust toolchain and VS Code extensions.</w:t>
      </w:r>
    </w:p>
    <w:p>
      <w:r>
        <w:t>• Run first Rust program and compare syntax to prior languages.</w:t>
      </w:r>
    </w:p>
    <w:p>
      <w:r>
        <w:t>• Adopt AI-first workflow and documentation standards.</w:t>
      </w:r>
    </w:p>
    <w:p>
      <w:pPr>
        <w:pStyle w:val="Heading2"/>
      </w:pPr>
      <w:r>
        <w:t>Preparation</w:t>
      </w:r>
    </w:p>
    <w:p>
      <w:r>
        <w:t>• Pre-install VS Code and rustup.</w:t>
      </w:r>
    </w:p>
    <w:p>
      <w:r>
        <w:t>• Create/confirm GitHub account (or alternative).</w:t>
      </w:r>
    </w:p>
    <w:p>
      <w:pPr>
        <w:pStyle w:val="Heading2"/>
      </w:pPr>
      <w:r>
        <w:t>Materials</w:t>
      </w:r>
    </w:p>
    <w:p>
      <w:r>
        <w:t>• The Rust Book (Ch. 1–2).</w:t>
      </w:r>
    </w:p>
    <w:p>
      <w:r>
        <w:t>• Cargo documentation.</w:t>
      </w:r>
    </w:p>
    <w:p>
      <w:r>
        <w:t>• AI tools: Copilot/Codeium/Continue.dev.</w:t>
      </w:r>
    </w:p>
    <w:p>
      <w:pPr>
        <w:pStyle w:val="Heading2"/>
      </w:pPr>
      <w:r>
        <w:t>Monday Session (2 hours)</w:t>
      </w:r>
    </w:p>
    <w:p>
      <w:r>
        <w:t>• Course overview; grading; AI-first module walkthrough.</w:t>
      </w:r>
    </w:p>
    <w:p>
      <w:r>
        <w:t>• Install rustup/cargo; verify rustc --version.</w:t>
      </w:r>
    </w:p>
    <w:p>
      <w:r>
        <w:t>• VS Code setup: rust-analyzer, CodeLLDB, Even Better TOML.</w:t>
      </w:r>
    </w:p>
    <w:p>
      <w:r>
        <w:t>• Create cargo project; run Hello World; quick syntax tour.</w:t>
      </w:r>
    </w:p>
    <w:p>
      <w:pPr>
        <w:pStyle w:val="Heading2"/>
      </w:pPr>
      <w:r>
        <w:t>Wednesday Session (2 hours)</w:t>
      </w:r>
    </w:p>
    <w:p>
      <w:r>
        <w:t>• Prompting demo: ask AI to write simple functions and identify issues.</w:t>
      </w:r>
    </w:p>
    <w:p>
      <w:r>
        <w:t>• Run cargo clippy/tests; benchmark hello app build (debug vs release).</w:t>
      </w:r>
    </w:p>
    <w:p>
      <w:r>
        <w:t>• Commit to Git and write AI changelog template.</w:t>
      </w:r>
    </w:p>
    <w:p>
      <w:pPr>
        <w:pStyle w:val="Heading2"/>
      </w:pPr>
      <w:r>
        <w:t>Assignment / Project</w:t>
      </w:r>
    </w:p>
    <w:p>
      <w:r>
        <w:t>• CLI Greeter Tool: args parsing (manual or clap), default name, optional time-based greeting.</w:t>
      </w:r>
    </w:p>
    <w:p>
      <w:r>
        <w:t>• Include clippy clean, tests, benchmarks, binary size report.</w:t>
      </w:r>
    </w:p>
    <w:p>
      <w:r>
        <w:t>• Submit GitHub repo with AI changelog.</w:t>
      </w:r>
    </w:p>
    <w:p>
      <w:pPr>
        <w:pStyle w:val="Heading2"/>
      </w:pPr>
      <w:r>
        <w:t>Optimization Notes</w:t>
      </w:r>
    </w:p>
    <w:p>
      <w:r>
        <w:t>• Compare debug vs release build sizes and times.</w:t>
      </w:r>
    </w:p>
    <w:p>
      <w:r>
        <w:t>• Record improvements and refactors after clippy.</w:t>
      </w:r>
    </w:p>
    <w:p>
      <w:pPr>
        <w:pStyle w:val="Heading2"/>
      </w:pPr>
      <w:r>
        <w:t>AI Integration</w:t>
      </w:r>
    </w:p>
    <w:p>
      <w:r>
        <w:t>• Use AI for scaffolding; explicitly review borrows/ownership suggested by AI.</w:t>
      </w:r>
    </w:p>
    <w:p>
      <w:r>
        <w:t>• Document hallucinations and fixes.</w:t>
      </w:r>
    </w:p>
    <w:p>
      <w:pPr>
        <w:pStyle w:val="Heading1"/>
      </w:pPr>
      <w:r>
        <w:t>Week 2: Ownership, Borrowing, and Lifetimes</w:t>
      </w:r>
    </w:p>
    <w:p>
      <w:pPr>
        <w:pStyle w:val="Heading2"/>
      </w:pPr>
      <w:r>
        <w:t>Objectives</w:t>
      </w:r>
    </w:p>
    <w:p>
      <w:r>
        <w:t>• Master ownership and move semantics.</w:t>
      </w:r>
    </w:p>
    <w:p>
      <w:r>
        <w:t>• Use immutable/mutable borrowing safely.</w:t>
      </w:r>
    </w:p>
    <w:p>
      <w:r>
        <w:t>• Understand lifetime elision and explicit lifetimes.</w:t>
      </w:r>
    </w:p>
    <w:p>
      <w:pPr>
        <w:pStyle w:val="Heading2"/>
      </w:pPr>
      <w:r>
        <w:t>Preparation</w:t>
      </w:r>
    </w:p>
    <w:p>
      <w:r>
        <w:t>• Read Rust Book Ch. 3–4</w:t>
      </w:r>
    </w:p>
    <w:p>
      <w:r>
        <w:t>• Install cargo-clippy</w:t>
      </w:r>
    </w:p>
    <w:p>
      <w:r>
        <w:t>• Finish Week 1 assignment</w:t>
      </w:r>
    </w:p>
    <w:p>
      <w:pPr>
        <w:pStyle w:val="Heading2"/>
      </w:pPr>
      <w:r>
        <w:t>Materials</w:t>
      </w:r>
    </w:p>
    <w:p>
      <w:r>
        <w:t>• Slides showing ownership diagrams</w:t>
      </w:r>
    </w:p>
    <w:p>
      <w:r>
        <w:t>• Rustlings: ownership/borrowing/lifetimes</w:t>
      </w:r>
    </w:p>
    <w:p>
      <w:pPr>
        <w:pStyle w:val="Heading2"/>
      </w:pPr>
      <w:r>
        <w:t>Monday Session (2 hours)</w:t>
      </w:r>
    </w:p>
    <w:p>
      <w:r>
        <w:t>• Live code: String/Vec moves; Copy types vs Clone.</w:t>
      </w:r>
    </w:p>
    <w:p>
      <w:r>
        <w:t>• Borrow rules: &amp; vs &amp;mut; compile-time safety.</w:t>
      </w:r>
    </w:p>
    <w:p>
      <w:pPr>
        <w:pStyle w:val="Heading2"/>
      </w:pPr>
      <w:r>
        <w:t>Wednesday Session (2 hours)</w:t>
      </w:r>
    </w:p>
    <w:p>
      <w:r>
        <w:t>• Lifetimes: function signatures; common patterns; dangling refs prevented.</w:t>
      </w:r>
    </w:p>
    <w:p>
      <w:r>
        <w:t>• Hands-on lab: fix borrow checker errors from snippets.</w:t>
      </w:r>
    </w:p>
    <w:p>
      <w:pPr>
        <w:pStyle w:val="Heading2"/>
      </w:pPr>
      <w:r>
        <w:t>Assignment / Project</w:t>
      </w:r>
    </w:p>
    <w:p>
      <w:r>
        <w:t>• Ownership Explorer CLI manipulating strings/vecs with moves/borrows.</w:t>
      </w:r>
    </w:p>
    <w:p>
      <w:r>
        <w:t>• Benchmark allocations; reduce unnecessary clones.</w:t>
      </w:r>
    </w:p>
    <w:p>
      <w:pPr>
        <w:pStyle w:val="Heading2"/>
      </w:pPr>
      <w:r>
        <w:t>Optimization Notes</w:t>
      </w:r>
    </w:p>
    <w:p>
      <w:r>
        <w:t>• Measure allocation counts; prefer borrows over clones</w:t>
      </w:r>
    </w:p>
    <w:p>
      <w:pPr>
        <w:pStyle w:val="Heading2"/>
      </w:pPr>
      <w:r>
        <w:t>AI Integration</w:t>
      </w:r>
    </w:p>
    <w:p>
      <w:r>
        <w:t>• Generate examples via AI; refactor for idiomatic lifetimes</w:t>
      </w:r>
    </w:p>
    <w:p>
      <w:pPr>
        <w:pStyle w:val="Heading1"/>
      </w:pPr>
      <w:r>
        <w:t>Week 3: Structs, Enums, Pattern Matching, and Error Handling</w:t>
      </w:r>
    </w:p>
    <w:p>
      <w:pPr>
        <w:pStyle w:val="Heading2"/>
      </w:pPr>
      <w:r>
        <w:t>Objectives</w:t>
      </w:r>
    </w:p>
    <w:p>
      <w:r>
        <w:t>• Model data with structs and enums</w:t>
      </w:r>
    </w:p>
    <w:p>
      <w:r>
        <w:t>• Use Option/Result effectively</w:t>
      </w:r>
    </w:p>
    <w:p>
      <w:r>
        <w:t>• Practice exhaustive pattern matching</w:t>
      </w:r>
    </w:p>
    <w:p>
      <w:pPr>
        <w:pStyle w:val="Heading2"/>
      </w:pPr>
      <w:r>
        <w:t>Preparation</w:t>
      </w:r>
    </w:p>
    <w:p>
      <w:r>
        <w:t>• Read Rust Book Ch. 5–6</w:t>
      </w:r>
    </w:p>
    <w:p>
      <w:pPr>
        <w:pStyle w:val="Heading2"/>
      </w:pPr>
      <w:r>
        <w:t>Materials</w:t>
      </w:r>
    </w:p>
    <w:p>
      <w:r>
        <w:t>• Slides: ADTs, match patterns</w:t>
      </w:r>
    </w:p>
    <w:p>
      <w:pPr>
        <w:pStyle w:val="Heading2"/>
      </w:pPr>
      <w:r>
        <w:t>Monday Session (2 hours)</w:t>
      </w:r>
    </w:p>
    <w:p>
      <w:r>
        <w:t>• Structs and impl blocks; associated functions; deriving traits (Debug, Clone).</w:t>
      </w:r>
    </w:p>
    <w:p>
      <w:pPr>
        <w:pStyle w:val="Heading2"/>
      </w:pPr>
      <w:r>
        <w:t>Wednesday Session (2 hours)</w:t>
      </w:r>
    </w:p>
    <w:p>
      <w:r>
        <w:t>• Enums with data; match/if let/while let; ? operator for error propagation.</w:t>
      </w:r>
    </w:p>
    <w:p>
      <w:pPr>
        <w:pStyle w:val="Heading2"/>
      </w:pPr>
      <w:r>
        <w:t>Assignment / Project</w:t>
      </w:r>
    </w:p>
    <w:p>
      <w:r>
        <w:t>• Start Small Project 1: CLI Todo core (struct + enum for status, add/remove/list).</w:t>
      </w:r>
    </w:p>
    <w:p>
      <w:pPr>
        <w:pStyle w:val="Heading2"/>
      </w:pPr>
      <w:r>
        <w:t>Optimization Notes</w:t>
      </w:r>
    </w:p>
    <w:p>
      <w:r>
        <w:t>• Assess memory layout and padding; derive Copy only where safe.</w:t>
      </w:r>
    </w:p>
    <w:p>
      <w:pPr>
        <w:pStyle w:val="Heading2"/>
      </w:pPr>
      <w:r>
        <w:t>AI Integration</w:t>
      </w:r>
    </w:p>
    <w:p>
      <w:r>
        <w:t>• Use AI to scaffold struct/enums; manually review exhaustiveness and error handling.</w:t>
      </w:r>
    </w:p>
    <w:p>
      <w:pPr>
        <w:pStyle w:val="Heading1"/>
      </w:pPr>
      <w:r>
        <w:t>Week 4: Modules, Crates, Cargo Workspaces, and Testing</w:t>
      </w:r>
    </w:p>
    <w:p>
      <w:pPr>
        <w:pStyle w:val="Heading2"/>
      </w:pPr>
      <w:r>
        <w:t>Objectives</w:t>
      </w:r>
    </w:p>
    <w:p>
      <w:r>
        <w:t>• Organize code with modules</w:t>
      </w:r>
    </w:p>
    <w:p>
      <w:r>
        <w:t>• Use crates.io effectively</w:t>
      </w:r>
    </w:p>
    <w:p>
      <w:r>
        <w:t>• Write unit/integration tests</w:t>
      </w:r>
    </w:p>
    <w:p>
      <w:pPr>
        <w:pStyle w:val="Heading2"/>
      </w:pPr>
      <w:r>
        <w:t>Preparation</w:t>
      </w:r>
    </w:p>
    <w:p>
      <w:r>
        <w:t>• Rust Book chapters on modules/tests</w:t>
      </w:r>
    </w:p>
    <w:p>
      <w:pPr>
        <w:pStyle w:val="Heading2"/>
      </w:pPr>
      <w:r>
        <w:t>Materials</w:t>
      </w:r>
    </w:p>
    <w:p>
      <w:r>
        <w:t>• Cargo docs; crates.io exploration</w:t>
      </w:r>
    </w:p>
    <w:p>
      <w:pPr>
        <w:pStyle w:val="Heading2"/>
      </w:pPr>
      <w:r>
        <w:t>Monday Session (2 hours)</w:t>
      </w:r>
    </w:p>
    <w:p>
      <w:r>
        <w:t>• pub/mod, file layout, workspace setup</w:t>
      </w:r>
    </w:p>
    <w:p>
      <w:pPr>
        <w:pStyle w:val="Heading2"/>
      </w:pPr>
      <w:r>
        <w:t>Wednesday Session (2 hours)</w:t>
      </w:r>
    </w:p>
    <w:p>
      <w:r>
        <w:t>• cargo test; property-based testing with proptest; test organization</w:t>
      </w:r>
    </w:p>
    <w:p>
      <w:pPr>
        <w:pStyle w:val="Heading2"/>
      </w:pPr>
      <w:r>
        <w:t>Assignment / Project</w:t>
      </w:r>
    </w:p>
    <w:p>
      <w:r>
        <w:t>• Small Project 1 continues: modularize todo app; add tests; evaluate crates (serde, clap).</w:t>
      </w:r>
    </w:p>
    <w:p>
      <w:pPr>
        <w:pStyle w:val="Heading2"/>
      </w:pPr>
      <w:r>
        <w:t>Optimization Notes</w:t>
      </w:r>
    </w:p>
    <w:p>
      <w:r>
        <w:t>• Use cargo-watch to speed dev loop; run clippy and fmt in CI</w:t>
      </w:r>
    </w:p>
    <w:p>
      <w:pPr>
        <w:pStyle w:val="Heading2"/>
      </w:pPr>
      <w:r>
        <w:t>AI Integration</w:t>
      </w:r>
    </w:p>
    <w:p>
      <w:r>
        <w:t>• Ask AI for crate suggestions; validate security/maintenance and performance.</w:t>
      </w:r>
    </w:p>
    <w:p>
      <w:pPr>
        <w:pStyle w:val="Heading1"/>
      </w:pPr>
      <w:r>
        <w:t>Week 5: Generics and Traits</w:t>
      </w:r>
    </w:p>
    <w:p>
      <w:pPr>
        <w:pStyle w:val="Heading2"/>
      </w:pPr>
      <w:r>
        <w:t>Objectives</w:t>
      </w:r>
    </w:p>
    <w:p>
      <w:r>
        <w:t>• Write generic functions/types</w:t>
      </w:r>
    </w:p>
    <w:p>
      <w:r>
        <w:t>• Implement and use traits; trait bounds</w:t>
      </w:r>
    </w:p>
    <w:p>
      <w:r>
        <w:t>• Understand monomorphization performance</w:t>
      </w:r>
    </w:p>
    <w:p>
      <w:pPr>
        <w:pStyle w:val="Heading2"/>
      </w:pPr>
      <w:r>
        <w:t>Preparation</w:t>
      </w:r>
    </w:p>
    <w:p>
      <w:r>
        <w:t>• Read generics/traits chapters</w:t>
      </w:r>
    </w:p>
    <w:p>
      <w:pPr>
        <w:pStyle w:val="Heading2"/>
      </w:pPr>
      <w:r>
        <w:t>Materials</w:t>
      </w:r>
    </w:p>
    <w:p>
      <w:r>
        <w:t>• Iterator trait docs; std::ops traits</w:t>
      </w:r>
    </w:p>
    <w:p>
      <w:pPr>
        <w:pStyle w:val="Heading2"/>
      </w:pPr>
      <w:r>
        <w:t>Monday Session (2 hours)</w:t>
      </w:r>
    </w:p>
    <w:p>
      <w:r>
        <w:t>• Generic stack/queue; impl Trait; trait objects vs generics</w:t>
      </w:r>
    </w:p>
    <w:p>
      <w:pPr>
        <w:pStyle w:val="Heading2"/>
      </w:pPr>
      <w:r>
        <w:t>Wednesday Session (2 hours)</w:t>
      </w:r>
    </w:p>
    <w:p>
      <w:r>
        <w:t>• Iterators and trait-based design; derive/implement common traits</w:t>
      </w:r>
    </w:p>
    <w:p>
      <w:pPr>
        <w:pStyle w:val="Heading2"/>
      </w:pPr>
      <w:r>
        <w:t>Assignment / Project</w:t>
      </w:r>
    </w:p>
    <w:p>
      <w:r>
        <w:t>• Small Project 2 kickoff: Generic data structure library (stack/queue/deque) with benchmarks.</w:t>
      </w:r>
    </w:p>
    <w:p>
      <w:pPr>
        <w:pStyle w:val="Heading2"/>
      </w:pPr>
      <w:r>
        <w:t>Optimization Notes</w:t>
      </w:r>
    </w:p>
    <w:p>
      <w:r>
        <w:t>• Benchmark generic vs trait-object implementations</w:t>
      </w:r>
    </w:p>
    <w:p>
      <w:pPr>
        <w:pStyle w:val="Heading2"/>
      </w:pPr>
      <w:r>
        <w:t>AI Integration</w:t>
      </w:r>
    </w:p>
    <w:p>
      <w:r>
        <w:t>• Use AI to propose trait designs; review bounds and lifetimes.</w:t>
      </w:r>
    </w:p>
    <w:p>
      <w:pPr>
        <w:pStyle w:val="Heading1"/>
      </w:pPr>
      <w:r>
        <w:t>Week 6: Error Handling and Panic Safety</w:t>
      </w:r>
    </w:p>
    <w:p>
      <w:pPr>
        <w:pStyle w:val="Heading2"/>
      </w:pPr>
      <w:r>
        <w:t>Objectives</w:t>
      </w:r>
    </w:p>
    <w:p>
      <w:r>
        <w:t>• Use Result and custom error types</w:t>
      </w:r>
    </w:p>
    <w:p>
      <w:r>
        <w:t>• Apply thiserror/anyhow</w:t>
      </w:r>
    </w:p>
    <w:p>
      <w:r>
        <w:t>• Control panic/unwind behavior</w:t>
      </w:r>
    </w:p>
    <w:p>
      <w:pPr>
        <w:pStyle w:val="Heading2"/>
      </w:pPr>
      <w:r>
        <w:t>Preparation</w:t>
      </w:r>
    </w:p>
    <w:p>
      <w:r>
        <w:t>• Read error handling guides</w:t>
      </w:r>
    </w:p>
    <w:p>
      <w:pPr>
        <w:pStyle w:val="Heading2"/>
      </w:pPr>
      <w:r>
        <w:t>Materials</w:t>
      </w:r>
    </w:p>
    <w:p>
      <w:r>
        <w:t>• Crates: thiserror, anyhow</w:t>
      </w:r>
    </w:p>
    <w:p>
      <w:pPr>
        <w:pStyle w:val="Heading2"/>
      </w:pPr>
      <w:r>
        <w:t>Monday Session (2 hours)</w:t>
      </w:r>
    </w:p>
    <w:p>
      <w:r>
        <w:t>• Designing error enums; conversion (From/Into)</w:t>
      </w:r>
    </w:p>
    <w:p>
      <w:pPr>
        <w:pStyle w:val="Heading2"/>
      </w:pPr>
      <w:r>
        <w:t>Wednesday Session (2 hours)</w:t>
      </w:r>
    </w:p>
    <w:p>
      <w:r>
        <w:t>• Unwinding vs abort; logging; error contexts with anyhow</w:t>
      </w:r>
    </w:p>
    <w:p>
      <w:pPr>
        <w:pStyle w:val="Heading2"/>
      </w:pPr>
      <w:r>
        <w:t>Assignment / Project</w:t>
      </w:r>
    </w:p>
    <w:p>
      <w:r>
        <w:t>• Add robust error handling to Projects 1 and 2; write failure tests.</w:t>
      </w:r>
    </w:p>
    <w:p>
      <w:pPr>
        <w:pStyle w:val="Heading2"/>
      </w:pPr>
      <w:r>
        <w:t>Optimization Notes</w:t>
      </w:r>
    </w:p>
    <w:p>
      <w:r>
        <w:t>• Measure error-path overhead; use lightweight contexts</w:t>
      </w:r>
    </w:p>
    <w:p>
      <w:pPr>
        <w:pStyle w:val="Heading2"/>
      </w:pPr>
      <w:r>
        <w:t>AI Integration</w:t>
      </w:r>
    </w:p>
    <w:p>
      <w:r>
        <w:t>• Generate error propagation code; verify correctness and clarity.</w:t>
      </w:r>
    </w:p>
    <w:p>
      <w:pPr>
        <w:pStyle w:val="Heading1"/>
      </w:pPr>
      <w:r>
        <w:t>Week 7: Collections and Iterators (Zero-Cost Abstractions)</w:t>
      </w:r>
    </w:p>
    <w:p>
      <w:pPr>
        <w:pStyle w:val="Heading2"/>
      </w:pPr>
      <w:r>
        <w:t>Objectives</w:t>
      </w:r>
    </w:p>
    <w:p>
      <w:r>
        <w:t>• Master Vec/HashMap/BTreeMap</w:t>
      </w:r>
    </w:p>
    <w:p>
      <w:r>
        <w:t>• Use iterator adapters efficiently</w:t>
      </w:r>
    </w:p>
    <w:p>
      <w:r>
        <w:t>• Avoid unnecessary allocations</w:t>
      </w:r>
    </w:p>
    <w:p>
      <w:pPr>
        <w:pStyle w:val="Heading2"/>
      </w:pPr>
      <w:r>
        <w:t>Preparation</w:t>
      </w:r>
    </w:p>
    <w:p>
      <w:r>
        <w:t>• Rustlings iterators/collections</w:t>
      </w:r>
    </w:p>
    <w:p>
      <w:pPr>
        <w:pStyle w:val="Heading2"/>
      </w:pPr>
      <w:r>
        <w:t>Materials</w:t>
      </w:r>
    </w:p>
    <w:p>
      <w:r>
        <w:t>• std collections docs</w:t>
      </w:r>
    </w:p>
    <w:p>
      <w:pPr>
        <w:pStyle w:val="Heading2"/>
      </w:pPr>
      <w:r>
        <w:t>Monday Session (2 hours)</w:t>
      </w:r>
    </w:p>
    <w:p>
      <w:r>
        <w:t>• Practical data processing with iterators (map/filter/fold)</w:t>
      </w:r>
    </w:p>
    <w:p>
      <w:pPr>
        <w:pStyle w:val="Heading2"/>
      </w:pPr>
      <w:r>
        <w:t>Wednesday Session (2 hours)</w:t>
      </w:r>
    </w:p>
    <w:p>
      <w:r>
        <w:t>• Persist todo app data with serde + JSON/bincode</w:t>
      </w:r>
    </w:p>
    <w:p>
      <w:pPr>
        <w:pStyle w:val="Heading2"/>
      </w:pPr>
      <w:r>
        <w:t>Assignment / Project</w:t>
      </w:r>
    </w:p>
    <w:p>
      <w:r>
        <w:t>• Small Project 1 milestone: persistent storage and search filters</w:t>
      </w:r>
    </w:p>
    <w:p>
      <w:pPr>
        <w:pStyle w:val="Heading2"/>
      </w:pPr>
      <w:r>
        <w:t>Optimization Notes</w:t>
      </w:r>
    </w:p>
    <w:p>
      <w:r>
        <w:t>• Replace loops with iterators where appropriate; profile</w:t>
      </w:r>
    </w:p>
    <w:p>
      <w:pPr>
        <w:pStyle w:val="Heading2"/>
      </w:pPr>
      <w:r>
        <w:t>AI Integration</w:t>
      </w:r>
    </w:p>
    <w:p>
      <w:r>
        <w:t>• AI suggests iterator chains; validate laziness and complexity</w:t>
      </w:r>
    </w:p>
    <w:p>
      <w:pPr>
        <w:pStyle w:val="Heading1"/>
      </w:pPr>
      <w:r>
        <w:t>Week 8: Concurrency Fundamentals (Fearless Concurrency)</w:t>
      </w:r>
    </w:p>
    <w:p>
      <w:pPr>
        <w:pStyle w:val="Heading2"/>
      </w:pPr>
      <w:r>
        <w:t>Objectives</w:t>
      </w:r>
    </w:p>
    <w:p>
      <w:r>
        <w:t>• Threads, Arc, Mutex, channels</w:t>
      </w:r>
    </w:p>
    <w:p>
      <w:r>
        <w:t>• Understand data race prevention</w:t>
      </w:r>
    </w:p>
    <w:p>
      <w:r>
        <w:t>• Use Rayon for data parallelism</w:t>
      </w:r>
    </w:p>
    <w:p>
      <w:pPr>
        <w:pStyle w:val="Heading2"/>
      </w:pPr>
      <w:r>
        <w:t>Preparation</w:t>
      </w:r>
    </w:p>
    <w:p>
      <w:r>
        <w:t>• Read std::thread/channel docs</w:t>
      </w:r>
    </w:p>
    <w:p>
      <w:pPr>
        <w:pStyle w:val="Heading2"/>
      </w:pPr>
      <w:r>
        <w:t>Materials</w:t>
      </w:r>
    </w:p>
    <w:p>
      <w:r>
        <w:t>• Crates: crossbeam, rayon</w:t>
      </w:r>
    </w:p>
    <w:p>
      <w:pPr>
        <w:pStyle w:val="Heading2"/>
      </w:pPr>
      <w:r>
        <w:t>Monday Session (2 hours)</w:t>
      </w:r>
    </w:p>
    <w:p>
      <w:r>
        <w:t>• Threads + synchronization primitives; message passing</w:t>
      </w:r>
    </w:p>
    <w:p>
      <w:pPr>
        <w:pStyle w:val="Heading2"/>
      </w:pPr>
      <w:r>
        <w:t>Wednesday Session (2 hours)</w:t>
      </w:r>
    </w:p>
    <w:p>
      <w:r>
        <w:t>• Rayon demo: parallel file processor</w:t>
      </w:r>
    </w:p>
    <w:p>
      <w:pPr>
        <w:pStyle w:val="Heading2"/>
      </w:pPr>
      <w:r>
        <w:t>Assignment / Project</w:t>
      </w:r>
    </w:p>
    <w:p>
      <w:r>
        <w:t>• Small Project 3 kickoff: Parallel file processor using Rayon (hashing or line stats).</w:t>
      </w:r>
    </w:p>
    <w:p>
      <w:pPr>
        <w:pStyle w:val="Heading2"/>
      </w:pPr>
      <w:r>
        <w:t>Optimization Notes</w:t>
      </w:r>
    </w:p>
    <w:p>
      <w:r>
        <w:t>• Tune chunk sizes and thread counts; avoid contention</w:t>
      </w:r>
    </w:p>
    <w:p>
      <w:pPr>
        <w:pStyle w:val="Heading2"/>
      </w:pPr>
      <w:r>
        <w:t>AI Integration</w:t>
      </w:r>
    </w:p>
    <w:p>
      <w:r>
        <w:t>• Use AI to scaffold worker patterns; measure speedups vs serial</w:t>
      </w:r>
    </w:p>
    <w:p>
      <w:pPr>
        <w:pStyle w:val="Heading1"/>
      </w:pPr>
      <w:r>
        <w:t>Week 9: Advanced Concurrency and Async Rust</w:t>
      </w:r>
    </w:p>
    <w:p>
      <w:pPr>
        <w:pStyle w:val="Heading2"/>
      </w:pPr>
      <w:r>
        <w:t>Objectives</w:t>
      </w:r>
    </w:p>
    <w:p>
      <w:r>
        <w:t>• Async/await fundamentals</w:t>
      </w:r>
    </w:p>
    <w:p>
      <w:r>
        <w:t>• Tokio runtime and futures</w:t>
      </w:r>
    </w:p>
    <w:p>
      <w:r>
        <w:t>• Compare sync vs async</w:t>
      </w:r>
    </w:p>
    <w:p>
      <w:pPr>
        <w:pStyle w:val="Heading2"/>
      </w:pPr>
      <w:r>
        <w:t>Preparation</w:t>
      </w:r>
    </w:p>
    <w:p>
      <w:r>
        <w:t>• Read Tokio docs; async book</w:t>
      </w:r>
    </w:p>
    <w:p>
      <w:pPr>
        <w:pStyle w:val="Heading2"/>
      </w:pPr>
      <w:r>
        <w:t>Materials</w:t>
      </w:r>
    </w:p>
    <w:p>
      <w:r>
        <w:t>• Crates: tokio, reqwest, axum</w:t>
      </w:r>
    </w:p>
    <w:p>
      <w:pPr>
        <w:pStyle w:val="Heading2"/>
      </w:pPr>
      <w:r>
        <w:t>Monday Session (2 hours)</w:t>
      </w:r>
    </w:p>
    <w:p>
      <w:r>
        <w:t>• Async primitives; spawning tasks; timeouts</w:t>
      </w:r>
    </w:p>
    <w:p>
      <w:pPr>
        <w:pStyle w:val="Heading2"/>
      </w:pPr>
      <w:r>
        <w:t>Wednesday Session (2 hours)</w:t>
      </w:r>
    </w:p>
    <w:p>
      <w:r>
        <w:t>• Build async handlers; small HTTP client/server demo</w:t>
      </w:r>
    </w:p>
    <w:p>
      <w:pPr>
        <w:pStyle w:val="Heading2"/>
      </w:pPr>
      <w:r>
        <w:t>Assignment / Project</w:t>
      </w:r>
    </w:p>
    <w:p>
      <w:r>
        <w:t>• Extend Project 3 with async I/O or create an async web client</w:t>
      </w:r>
    </w:p>
    <w:p>
      <w:pPr>
        <w:pStyle w:val="Heading2"/>
      </w:pPr>
      <w:r>
        <w:t>Optimization Notes</w:t>
      </w:r>
    </w:p>
    <w:p>
      <w:r>
        <w:t>• Measure latency/throughput differences (sync vs async)</w:t>
      </w:r>
    </w:p>
    <w:p>
      <w:pPr>
        <w:pStyle w:val="Heading2"/>
      </w:pPr>
      <w:r>
        <w:t>AI Integration</w:t>
      </w:r>
    </w:p>
    <w:p>
      <w:r>
        <w:t>• Generate async handler skeletons; validate lifetimes and Send/Sync bounds</w:t>
      </w:r>
    </w:p>
    <w:p>
      <w:pPr>
        <w:pStyle w:val="Heading1"/>
      </w:pPr>
      <w:r>
        <w:t>Week 10: Unsafe Rust and FFI Basics</w:t>
      </w:r>
    </w:p>
    <w:p>
      <w:pPr>
        <w:pStyle w:val="Heading2"/>
      </w:pPr>
      <w:r>
        <w:t>Objectives</w:t>
      </w:r>
    </w:p>
    <w:p>
      <w:r>
        <w:t>• Identify when unsafe is necessary</w:t>
      </w:r>
    </w:p>
    <w:p>
      <w:r>
        <w:t>• Build safe abstractions over unsafe</w:t>
      </w:r>
    </w:p>
    <w:p>
      <w:r>
        <w:t>• Call C functions from Rust</w:t>
      </w:r>
    </w:p>
    <w:p>
      <w:pPr>
        <w:pStyle w:val="Heading2"/>
      </w:pPr>
      <w:r>
        <w:t>Preparation</w:t>
      </w:r>
    </w:p>
    <w:p>
      <w:r>
        <w:t>• Read unsafe guidelines; FFI chapter</w:t>
      </w:r>
    </w:p>
    <w:p>
      <w:pPr>
        <w:pStyle w:val="Heading2"/>
      </w:pPr>
      <w:r>
        <w:t>Materials</w:t>
      </w:r>
    </w:p>
    <w:p>
      <w:r>
        <w:t>• bindgen; libc</w:t>
      </w:r>
    </w:p>
    <w:p>
      <w:pPr>
        <w:pStyle w:val="Heading2"/>
      </w:pPr>
      <w:r>
        <w:t>Monday Session (2 hours)</w:t>
      </w:r>
    </w:p>
    <w:p>
      <w:r>
        <w:t>• unsafe blocks, raw pointers, invariants</w:t>
      </w:r>
    </w:p>
    <w:p>
      <w:pPr>
        <w:pStyle w:val="Heading2"/>
      </w:pPr>
      <w:r>
        <w:t>Wednesday Session (2 hours)</w:t>
      </w:r>
    </w:p>
    <w:p>
      <w:r>
        <w:t>• FFI demo: call C function; wrap in safe API</w:t>
      </w:r>
    </w:p>
    <w:p>
      <w:pPr>
        <w:pStyle w:val="Heading2"/>
      </w:pPr>
      <w:r>
        <w:t>Assignment / Project</w:t>
      </w:r>
    </w:p>
    <w:p>
      <w:r>
        <w:t>• Prototype minimal FFI wrapper with tests and invariants doc</w:t>
      </w:r>
    </w:p>
    <w:p>
      <w:pPr>
        <w:pStyle w:val="Heading2"/>
      </w:pPr>
      <w:r>
        <w:t>Optimization Notes</w:t>
      </w:r>
    </w:p>
    <w:p>
      <w:r>
        <w:t>• Profile overhead; inline where justified</w:t>
      </w:r>
    </w:p>
    <w:p>
      <w:pPr>
        <w:pStyle w:val="Heading2"/>
      </w:pPr>
      <w:r>
        <w:t>AI Integration</w:t>
      </w:r>
    </w:p>
    <w:p>
      <w:r>
        <w:t>• AI review: enumerate invariants and potential UB; double-check with tests</w:t>
      </w:r>
    </w:p>
    <w:p>
      <w:pPr>
        <w:pStyle w:val="Heading1"/>
      </w:pPr>
      <w:r>
        <w:t>Week 11: AI-Assisted Development Deep Dive</w:t>
      </w:r>
    </w:p>
    <w:p>
      <w:pPr>
        <w:pStyle w:val="Heading2"/>
      </w:pPr>
      <w:r>
        <w:t>Objectives</w:t>
      </w:r>
    </w:p>
    <w:p>
      <w:r>
        <w:t>• Advanced prompting for ownership/traits</w:t>
      </w:r>
    </w:p>
    <w:p>
      <w:r>
        <w:t>• Create multi-step AI workflows (plan/code/test)</w:t>
      </w:r>
    </w:p>
    <w:p>
      <w:r>
        <w:t>• Bias, inefficiency, and security review</w:t>
      </w:r>
    </w:p>
    <w:p>
      <w:pPr>
        <w:pStyle w:val="Heading2"/>
      </w:pPr>
      <w:r>
        <w:t>Preparation</w:t>
      </w:r>
    </w:p>
    <w:p>
      <w:r>
        <w:t>• Collect AI changelogs from prior weeks</w:t>
      </w:r>
    </w:p>
    <w:p>
      <w:pPr>
        <w:pStyle w:val="Heading2"/>
      </w:pPr>
      <w:r>
        <w:t>Materials</w:t>
      </w:r>
    </w:p>
    <w:p>
      <w:r>
        <w:t>• Prompt templates; review checklist</w:t>
      </w:r>
    </w:p>
    <w:p>
      <w:pPr>
        <w:pStyle w:val="Heading2"/>
      </w:pPr>
      <w:r>
        <w:t>Monday Session (2 hours)</w:t>
      </w:r>
    </w:p>
    <w:p>
      <w:r>
        <w:t>• Prompt engineering labs; compare outputs and benchmarks</w:t>
      </w:r>
    </w:p>
    <w:p>
      <w:pPr>
        <w:pStyle w:val="Heading2"/>
      </w:pPr>
      <w:r>
        <w:t>Wednesday Session (2 hours)</w:t>
      </w:r>
    </w:p>
    <w:p>
      <w:r>
        <w:t>• Agentic flow: one agent plans, another codes/tests; guardrails</w:t>
      </w:r>
    </w:p>
    <w:p>
      <w:pPr>
        <w:pStyle w:val="Heading2"/>
      </w:pPr>
      <w:r>
        <w:t>Assignment / Project</w:t>
      </w:r>
    </w:p>
    <w:p>
      <w:r>
        <w:t>• Automate clippy fixes with an AI-assisted script; document outcomes</w:t>
      </w:r>
    </w:p>
    <w:p>
      <w:pPr>
        <w:pStyle w:val="Heading2"/>
      </w:pPr>
      <w:r>
        <w:t>Optimization Notes</w:t>
      </w:r>
    </w:p>
    <w:p>
      <w:r>
        <w:t>• Quantify velocity vs quality; ensure no regressions</w:t>
      </w:r>
    </w:p>
    <w:p>
      <w:pPr>
        <w:pStyle w:val="Heading2"/>
      </w:pPr>
      <w:r>
        <w:t>AI Integration</w:t>
      </w:r>
    </w:p>
    <w:p>
      <w:r>
        <w:t>• Establish reusable prompts; maintain prompt library in repo</w:t>
      </w:r>
    </w:p>
    <w:p>
      <w:pPr>
        <w:pStyle w:val="Heading1"/>
      </w:pPr>
      <w:r>
        <w:t>Week 12: Building Agentic Tools in Rust</w:t>
      </w:r>
    </w:p>
    <w:p>
      <w:pPr>
        <w:pStyle w:val="Heading2"/>
      </w:pPr>
      <w:r>
        <w:t>Objectives</w:t>
      </w:r>
    </w:p>
    <w:p>
      <w:r>
        <w:t>• Integrate AI via APIs or local inference</w:t>
      </w:r>
    </w:p>
    <w:p>
      <w:r>
        <w:t>• Create a CLI agent to refactor or benchmark</w:t>
      </w:r>
    </w:p>
    <w:p>
      <w:r>
        <w:t>• Discuss ethics of autonomous code generation</w:t>
      </w:r>
    </w:p>
    <w:p>
      <w:pPr>
        <w:pStyle w:val="Heading2"/>
      </w:pPr>
      <w:r>
        <w:t>Preparation</w:t>
      </w:r>
    </w:p>
    <w:p>
      <w:r>
        <w:t>• Explore crates (rust-bert, candle, reqwest)</w:t>
      </w:r>
    </w:p>
    <w:p>
      <w:pPr>
        <w:pStyle w:val="Heading2"/>
      </w:pPr>
      <w:r>
        <w:t>Materials</w:t>
      </w:r>
    </w:p>
    <w:p>
      <w:r>
        <w:t>• API docs; sample prompts</w:t>
      </w:r>
    </w:p>
    <w:p>
      <w:pPr>
        <w:pStyle w:val="Heading2"/>
      </w:pPr>
      <w:r>
        <w:t>Monday Session (2 hours)</w:t>
      </w:r>
    </w:p>
    <w:p>
      <w:r>
        <w:t>• Design agent architecture; data flow and guardrails</w:t>
      </w:r>
    </w:p>
    <w:p>
      <w:pPr>
        <w:pStyle w:val="Heading2"/>
      </w:pPr>
      <w:r>
        <w:t>Wednesday Session (2 hours)</w:t>
      </w:r>
    </w:p>
    <w:p>
      <w:r>
        <w:t>• Implement minimal agent; run on existing project</w:t>
      </w:r>
    </w:p>
    <w:p>
      <w:pPr>
        <w:pStyle w:val="Heading2"/>
      </w:pPr>
      <w:r>
        <w:t>Assignment / Project</w:t>
      </w:r>
    </w:p>
    <w:p>
      <w:r>
        <w:t>• Build a simple agent: auto-run clippy/bench and suggest refactors</w:t>
      </w:r>
    </w:p>
    <w:p>
      <w:pPr>
        <w:pStyle w:val="Heading2"/>
      </w:pPr>
      <w:r>
        <w:t>Optimization Notes</w:t>
      </w:r>
    </w:p>
    <w:p>
      <w:r>
        <w:t>• Cache results; measure agent overhead</w:t>
      </w:r>
    </w:p>
    <w:p>
      <w:pPr>
        <w:pStyle w:val="Heading2"/>
      </w:pPr>
      <w:r>
        <w:t>AI Integration</w:t>
      </w:r>
    </w:p>
    <w:p>
      <w:r>
        <w:t>• Record false positives/negatives and mitigation</w:t>
      </w:r>
    </w:p>
    <w:p>
      <w:pPr>
        <w:pStyle w:val="Heading1"/>
      </w:pPr>
      <w:r>
        <w:t>Week 13: Systems Programming Projects (Web/Embedded)</w:t>
      </w:r>
    </w:p>
    <w:p>
      <w:pPr>
        <w:pStyle w:val="Heading2"/>
      </w:pPr>
      <w:r>
        <w:t>Objectives</w:t>
      </w:r>
    </w:p>
    <w:p>
      <w:r>
        <w:t>• Apply Rust to real systems contexts</w:t>
      </w:r>
    </w:p>
    <w:p>
      <w:r>
        <w:t>• Plan capstone proposal</w:t>
      </w:r>
    </w:p>
    <w:p>
      <w:r>
        <w:t>• Select libraries appropriate to goals</w:t>
      </w:r>
    </w:p>
    <w:p>
      <w:pPr>
        <w:pStyle w:val="Heading2"/>
      </w:pPr>
      <w:r>
        <w:t>Preparation</w:t>
      </w:r>
    </w:p>
    <w:p>
      <w:r>
        <w:t>• Read Axum/Actix intro; embedded notes if available</w:t>
      </w:r>
    </w:p>
    <w:p>
      <w:pPr>
        <w:pStyle w:val="Heading2"/>
      </w:pPr>
      <w:r>
        <w:t>Materials</w:t>
      </w:r>
    </w:p>
    <w:p>
      <w:r>
        <w:t>• axum, actix-web; bevy (optional)</w:t>
      </w:r>
    </w:p>
    <w:p>
      <w:pPr>
        <w:pStyle w:val="Heading2"/>
      </w:pPr>
      <w:r>
        <w:t>Monday Session (2 hours)</w:t>
      </w:r>
    </w:p>
    <w:p>
      <w:r>
        <w:t>• Build minimal Axum web server; routing, middleware</w:t>
      </w:r>
    </w:p>
    <w:p>
      <w:pPr>
        <w:pStyle w:val="Heading2"/>
      </w:pPr>
      <w:r>
        <w:t>Wednesday Session (2 hours)</w:t>
      </w:r>
    </w:p>
    <w:p>
      <w:r>
        <w:t>• Capstone planning workshop; define scope, milestones, risks</w:t>
      </w:r>
    </w:p>
    <w:p>
      <w:pPr>
        <w:pStyle w:val="Heading2"/>
      </w:pPr>
      <w:r>
        <w:t>Assignment / Project</w:t>
      </w:r>
    </w:p>
    <w:p>
      <w:r>
        <w:t>• Submit capstone proposal and initial repo setup</w:t>
      </w:r>
    </w:p>
    <w:p>
      <w:pPr>
        <w:pStyle w:val="Heading2"/>
      </w:pPr>
      <w:r>
        <w:t>Optimization Notes</w:t>
      </w:r>
    </w:p>
    <w:p>
      <w:r>
        <w:t>• Establish CI: fmt + clippy + tests + benchmarks</w:t>
      </w:r>
    </w:p>
    <w:p>
      <w:pPr>
        <w:pStyle w:val="Heading2"/>
      </w:pPr>
      <w:r>
        <w:t>AI Integration</w:t>
      </w:r>
    </w:p>
    <w:p>
      <w:r>
        <w:t>• Use AI to explore architecture options; select based on performance and maintainability</w:t>
      </w:r>
    </w:p>
    <w:p>
      <w:pPr>
        <w:pStyle w:val="Heading1"/>
      </w:pPr>
      <w:r>
        <w:t>Week 14: Optimization, Profiling, and Real-World Rust</w:t>
      </w:r>
    </w:p>
    <w:p>
      <w:pPr>
        <w:pStyle w:val="Heading2"/>
      </w:pPr>
      <w:r>
        <w:t>Objectives</w:t>
      </w:r>
    </w:p>
    <w:p>
      <w:r>
        <w:t>• Use flamegraphs and cargo-bench</w:t>
      </w:r>
    </w:p>
    <w:p>
      <w:r>
        <w:t>• Optimize memory and CPU usage</w:t>
      </w:r>
    </w:p>
    <w:p>
      <w:r>
        <w:t>• Explore WASM and cross-compilation</w:t>
      </w:r>
    </w:p>
    <w:p>
      <w:pPr>
        <w:pStyle w:val="Heading2"/>
      </w:pPr>
      <w:r>
        <w:t>Preparation</w:t>
      </w:r>
    </w:p>
    <w:p>
      <w:r>
        <w:t>• Install cargo-flamegraph; read profiling guides</w:t>
      </w:r>
    </w:p>
    <w:p>
      <w:pPr>
        <w:pStyle w:val="Heading2"/>
      </w:pPr>
      <w:r>
        <w:t>Materials</w:t>
      </w:r>
    </w:p>
    <w:p>
      <w:r>
        <w:t>• flamegraph tooling; WASM docs</w:t>
      </w:r>
    </w:p>
    <w:p>
      <w:pPr>
        <w:pStyle w:val="Heading2"/>
      </w:pPr>
      <w:r>
        <w:t>Monday Session (2 hours)</w:t>
      </w:r>
    </w:p>
    <w:p>
      <w:r>
        <w:t>• Profiling session; interpret flamegraphs; identify hotspots</w:t>
      </w:r>
    </w:p>
    <w:p>
      <w:pPr>
        <w:pStyle w:val="Heading2"/>
      </w:pPr>
      <w:r>
        <w:t>Wednesday Session (2 hours)</w:t>
      </w:r>
    </w:p>
    <w:p>
      <w:r>
        <w:t>• Cross-compilation/WASM demo; finalize capstone</w:t>
      </w:r>
    </w:p>
    <w:p>
      <w:pPr>
        <w:pStyle w:val="Heading2"/>
      </w:pPr>
      <w:r>
        <w:t>Assignment / Project</w:t>
      </w:r>
    </w:p>
    <w:p>
      <w:r>
        <w:t>• Optimization report: reduce runtime or memory in any project by ≥20%</w:t>
      </w:r>
    </w:p>
    <w:p>
      <w:pPr>
        <w:pStyle w:val="Heading2"/>
      </w:pPr>
      <w:r>
        <w:t>Optimization Notes</w:t>
      </w:r>
    </w:p>
    <w:p>
      <w:r>
        <w:t>• Record before/after metrics; justify changes</w:t>
      </w:r>
    </w:p>
    <w:p>
      <w:pPr>
        <w:pStyle w:val="Heading2"/>
      </w:pPr>
      <w:r>
        <w:t>AI Integration</w:t>
      </w:r>
    </w:p>
    <w:p>
      <w:r>
        <w:t>• Prompt AI for optimization ideas; validate with benchmarks</w:t>
      </w:r>
    </w:p>
    <w:p>
      <w:pPr>
        <w:pStyle w:val="Heading1"/>
      </w:pPr>
      <w:r>
        <w:t>Week 15: Capstone Presentations, Peer Reviews, and Wrap-Up</w:t>
      </w:r>
    </w:p>
    <w:p>
      <w:pPr>
        <w:pStyle w:val="Heading2"/>
      </w:pPr>
      <w:r>
        <w:t>Objectives</w:t>
      </w:r>
    </w:p>
    <w:p>
      <w:r>
        <w:t>• Present deployed projects</w:t>
      </w:r>
    </w:p>
    <w:p>
      <w:r>
        <w:t>• Conduct peer code reviews</w:t>
      </w:r>
    </w:p>
    <w:p>
      <w:r>
        <w:t>• Reflect on AI-first practices and Rust mastery</w:t>
      </w:r>
    </w:p>
    <w:p>
      <w:pPr>
        <w:pStyle w:val="Heading2"/>
      </w:pPr>
      <w:r>
        <w:t>Preparation</w:t>
      </w:r>
    </w:p>
    <w:p>
      <w:r>
        <w:t>• Finalize capstone; rehearse presentation</w:t>
      </w:r>
    </w:p>
    <w:p>
      <w:pPr>
        <w:pStyle w:val="Heading2"/>
      </w:pPr>
      <w:r>
        <w:t>Materials</w:t>
      </w:r>
    </w:p>
    <w:p>
      <w:r>
        <w:t>• Slides; CI badges; deployment notes</w:t>
      </w:r>
    </w:p>
    <w:p>
      <w:pPr>
        <w:pStyle w:val="Heading2"/>
      </w:pPr>
      <w:r>
        <w:t>Monday Session (2 hours)</w:t>
      </w:r>
    </w:p>
    <w:p>
      <w:r>
        <w:t>• Capstone presentations (half the class); Q&amp;A</w:t>
      </w:r>
    </w:p>
    <w:p>
      <w:pPr>
        <w:pStyle w:val="Heading2"/>
      </w:pPr>
      <w:r>
        <w:t>Wednesday Session (2 hours)</w:t>
      </w:r>
    </w:p>
    <w:p>
      <w:r>
        <w:t>• Remaining presentations; peer review and course retrospective</w:t>
      </w:r>
    </w:p>
    <w:p>
      <w:pPr>
        <w:pStyle w:val="Heading2"/>
      </w:pPr>
      <w:r>
        <w:t>Assignment / Project</w:t>
      </w:r>
    </w:p>
    <w:p>
      <w:r>
        <w:t>• Submit final repo, documentation, AI changelog, and deployment artifacts</w:t>
      </w:r>
    </w:p>
    <w:p>
      <w:pPr>
        <w:pStyle w:val="Heading2"/>
      </w:pPr>
      <w:r>
        <w:t>Optimization Notes</w:t>
      </w:r>
    </w:p>
    <w:p>
      <w:r>
        <w:t>• Discuss future improvements; career pathways</w:t>
      </w:r>
    </w:p>
    <w:p>
      <w:pPr>
        <w:pStyle w:val="Heading2"/>
      </w:pPr>
      <w:r>
        <w:t>AI Integration</w:t>
      </w:r>
    </w:p>
    <w:p>
      <w:r>
        <w:t>• Summarize AI-assisted wins and pitfalls; personal best practices</w:t>
      </w:r>
    </w:p>
    <w:p>
      <w:pPr>
        <w:pStyle w:val="Heading1"/>
      </w:pPr>
      <w:r>
        <w:t>Projects Overview</w:t>
      </w:r>
    </w:p>
    <w:p>
      <w:r>
        <w:t>This course includes three small projects and one end-of-semester final capstone. Each project emphasizes performance, safety, and documented AI-assisted development.</w:t>
      </w:r>
    </w:p>
    <w:p>
      <w:pPr>
        <w:pStyle w:val="Heading2"/>
      </w:pPr>
      <w:r>
        <w:t>Small Project 1: CLI Todo Application</w:t>
      </w:r>
    </w:p>
    <w:p>
      <w:r>
        <w:t>• Core features: add/list/remove/complete tasks; statuses via enums.</w:t>
      </w:r>
    </w:p>
    <w:p>
      <w:r>
        <w:t>• Persistent storage: serde + JSON or bincode (Week 7).</w:t>
      </w:r>
    </w:p>
    <w:p>
      <w:r>
        <w:t>• Testing: unit + integration; property-based tests for edge cases.</w:t>
      </w:r>
    </w:p>
    <w:p>
      <w:r>
        <w:t>• Performance: benchmark list operations and storage serialization.</w:t>
      </w:r>
    </w:p>
    <w:p>
      <w:r>
        <w:t>• AI: Scaffold commands; document refactors and complexity improvements.</w:t>
      </w:r>
    </w:p>
    <w:p>
      <w:pPr>
        <w:pStyle w:val="Heading2"/>
      </w:pPr>
      <w:r>
        <w:t>Small Project 2: Generic Data Structures Library</w:t>
      </w:r>
    </w:p>
    <w:p>
      <w:r>
        <w:t>• Implement stack/queue/deque generically with trait bounds.</w:t>
      </w:r>
    </w:p>
    <w:p>
      <w:r>
        <w:t>• Provide Iterator implementations and trait-based APIs.</w:t>
      </w:r>
    </w:p>
    <w:p>
      <w:r>
        <w:t>• Benchmarks: compare generic vs trait-object variants.</w:t>
      </w:r>
    </w:p>
    <w:p>
      <w:r>
        <w:t>• Error handling: thiserror for library errors.</w:t>
      </w:r>
    </w:p>
    <w:p>
      <w:r>
        <w:t>• AI: Generate trait proposals; select based on clarity and performance.</w:t>
      </w:r>
    </w:p>
    <w:p>
      <w:pPr>
        <w:pStyle w:val="Heading2"/>
      </w:pPr>
      <w:r>
        <w:t>Small Project 3: Parallel File Processor</w:t>
      </w:r>
    </w:p>
    <w:p>
      <w:r>
        <w:t>• Use Rayon to process files in parallel (e.g., hashing, line counts, JSON parsing).</w:t>
      </w:r>
    </w:p>
    <w:p>
      <w:r>
        <w:t>• Tune work-stealing and chunk sizes; avoid contention with Arc/Mutex.</w:t>
      </w:r>
    </w:p>
    <w:p>
      <w:r>
        <w:t>• Compare throughput vs serial baseline; report speedup.</w:t>
      </w:r>
    </w:p>
    <w:p>
      <w:r>
        <w:t>• Add optional async network I/O (Tokio) for remote sources.</w:t>
      </w:r>
    </w:p>
    <w:p>
      <w:r>
        <w:t>• AI: Scaffold workers and pipelines; document latency/throughput trade-offs.</w:t>
      </w:r>
    </w:p>
    <w:p>
      <w:pPr>
        <w:pStyle w:val="Heading2"/>
      </w:pPr>
      <w:r>
        <w:t>Final Capstone Project: Concurrent Web Crawler with AI Planning</w:t>
      </w:r>
    </w:p>
    <w:p>
      <w:r>
        <w:t>• Goal: Build a high-performance, resilient web crawler using async Rust (Tokio + reqwest) and an AI planning agent to prioritize URLs.</w:t>
      </w:r>
    </w:p>
    <w:p>
      <w:r>
        <w:t>• Features: politeness (robots.txt), rate limiting, retries/backoff, deduplication, structured output (JSON/CSV).</w:t>
      </w:r>
    </w:p>
    <w:p>
      <w:r>
        <w:t>• Architecture: async task pool, channels for URL frontier, persistent storage, modular parser pipeline.</w:t>
      </w:r>
    </w:p>
    <w:p>
      <w:r>
        <w:t>• AI Agent: Given goals (domains/keywords), propose crawl plan (priorities/filters); human-reviewed; record decisions.</w:t>
      </w:r>
    </w:p>
    <w:p>
      <w:r>
        <w:t>• Milestones: Week 13 proposal; Week 14 optimization; Week 15 presentation with flamegraphs and metrics.</w:t>
      </w:r>
    </w:p>
    <w:p>
      <w:r>
        <w:t>• Deliverables: Deployed binary, README with performance metrics, AI changelog, test suite, and CI badges.</w:t>
      </w:r>
    </w:p>
    <w:p>
      <w:r>
        <w:t>• Rubric: Performance (30%), Safety/Correctness (25%), Code Quality/Docs (20%), AI Use &amp; Review (15%), Presentation &amp; Demo (10%).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